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D7F42" w14:textId="77777777" w:rsidR="00CA46CA" w:rsidRDefault="00000000">
      <w:pPr>
        <w:spacing w:after="40"/>
        <w:rPr>
          <w:lang w:eastAsia="ko-KR"/>
        </w:rPr>
      </w:pPr>
      <w:r>
        <w:rPr>
          <w:b/>
          <w:color w:val="1F4E79"/>
          <w:sz w:val="46"/>
          <w:lang w:eastAsia="ko-KR"/>
        </w:rPr>
        <w:t>정유나</w:t>
      </w:r>
    </w:p>
    <w:p w14:paraId="3B17F2A6" w14:textId="77777777" w:rsidR="00CA46CA" w:rsidRDefault="00000000">
      <w:pPr>
        <w:spacing w:after="240"/>
        <w:rPr>
          <w:lang w:eastAsia="ko-KR"/>
        </w:rPr>
      </w:pPr>
      <w:r>
        <w:rPr>
          <w:b/>
          <w:color w:val="5A5A5A"/>
          <w:sz w:val="25"/>
          <w:lang w:eastAsia="ko-KR"/>
        </w:rPr>
        <w:t>주니어 소프트웨어 개발자</w:t>
      </w:r>
    </w:p>
    <w:p w14:paraId="20C4A4D2" w14:textId="77777777" w:rsidR="00CA46CA" w:rsidRDefault="00000000">
      <w:pPr>
        <w:rPr>
          <w:lang w:eastAsia="ko-KR"/>
        </w:rPr>
      </w:pPr>
      <w:r>
        <w:rPr>
          <w:b/>
          <w:color w:val="1F4E79"/>
          <w:lang w:eastAsia="ko-KR"/>
        </w:rPr>
        <w:t xml:space="preserve">문서 </w:t>
      </w:r>
      <w:proofErr w:type="gramStart"/>
      <w:r>
        <w:rPr>
          <w:b/>
          <w:color w:val="1F4E79"/>
          <w:lang w:eastAsia="ko-KR"/>
        </w:rPr>
        <w:t xml:space="preserve">목적  </w:t>
      </w:r>
      <w:proofErr w:type="spellStart"/>
      <w:r>
        <w:rPr>
          <w:lang w:eastAsia="ko-KR"/>
        </w:rPr>
        <w:t>FeedbackMe</w:t>
      </w:r>
      <w:proofErr w:type="spellEnd"/>
      <w:proofErr w:type="gramEnd"/>
      <w:r>
        <w:rPr>
          <w:lang w:eastAsia="ko-KR"/>
        </w:rPr>
        <w:t xml:space="preserve"> 고도화 전후 비교를 위한 허구의 평가용 이력서·포트폴리오입니다.</w:t>
      </w:r>
    </w:p>
    <w:p w14:paraId="32F3CFF3" w14:textId="77777777" w:rsidR="00CA46CA" w:rsidRDefault="00000000">
      <w:pPr>
        <w:pStyle w:val="1"/>
        <w:rPr>
          <w:lang w:eastAsia="ko-KR"/>
        </w:rPr>
      </w:pPr>
      <w:r>
        <w:rPr>
          <w:lang w:eastAsia="ko-KR"/>
        </w:rPr>
        <w:t>프로필</w:t>
      </w:r>
    </w:p>
    <w:p w14:paraId="4E7D77F1" w14:textId="3741400A" w:rsidR="00CA46CA" w:rsidRDefault="00000000">
      <w:pPr>
        <w:rPr>
          <w:rFonts w:hint="eastAsia"/>
          <w:lang w:eastAsia="ko-KR"/>
        </w:rPr>
      </w:pP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개발 직무를 준비하고 있으며 여러 기술을 학습했습니다.</w:t>
      </w:r>
    </w:p>
    <w:p w14:paraId="3E6F2A26" w14:textId="77777777" w:rsidR="00CA46CA" w:rsidRDefault="00000000">
      <w:pPr>
        <w:pStyle w:val="1"/>
        <w:rPr>
          <w:lang w:eastAsia="ko-KR"/>
        </w:rPr>
      </w:pP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</w:p>
    <w:p w14:paraId="49B0C63A" w14:textId="77777777" w:rsidR="00CA46CA" w:rsidRDefault="00000000">
      <w:pPr>
        <w:rPr>
          <w:lang w:eastAsia="ko-KR"/>
        </w:rPr>
      </w:pPr>
      <w:r>
        <w:rPr>
          <w:lang w:eastAsia="ko-KR"/>
        </w:rPr>
        <w:t>Java, Spring Boot, Python, MySQL, Redis, Docker, React, Git</w:t>
      </w:r>
    </w:p>
    <w:p w14:paraId="1DB1716B" w14:textId="77777777" w:rsidR="00CA46CA" w:rsidRDefault="00000000">
      <w:pPr>
        <w:pStyle w:val="1"/>
        <w:rPr>
          <w:lang w:eastAsia="ko-KR"/>
        </w:rPr>
      </w:pP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</w:p>
    <w:p w14:paraId="3B58E140" w14:textId="77777777" w:rsidR="00CA46CA" w:rsidRDefault="00000000">
      <w:pPr>
        <w:pStyle w:val="21"/>
        <w:rPr>
          <w:lang w:eastAsia="ko-KR"/>
        </w:rPr>
      </w:pP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</w:p>
    <w:p w14:paraId="5BC623BF" w14:textId="5EFF58FD" w:rsidR="00CA46CA" w:rsidRDefault="00000000">
      <w:pPr>
        <w:rPr>
          <w:rFonts w:hint="eastAsia"/>
          <w:lang w:eastAsia="ko-KR"/>
        </w:rPr>
      </w:pPr>
      <w:r>
        <w:rPr>
          <w:lang w:eastAsia="ko-KR"/>
        </w:rPr>
        <w:t>Spring Boot와 React를 사용해 웹 서비스를 만들었습니다.</w:t>
      </w:r>
    </w:p>
    <w:p w14:paraId="5B564BDF" w14:textId="77777777" w:rsidR="00CA46CA" w:rsidRDefault="00000000">
      <w:pPr>
        <w:pStyle w:val="21"/>
        <w:rPr>
          <w:lang w:eastAsia="ko-KR"/>
        </w:rPr>
      </w:pPr>
      <w:r>
        <w:rPr>
          <w:lang w:eastAsia="ko-KR"/>
        </w:rPr>
        <w:t>개인</w:t>
      </w:r>
      <w:r>
        <w:rPr>
          <w:lang w:eastAsia="ko-KR"/>
        </w:rPr>
        <w:t xml:space="preserve"> API </w:t>
      </w:r>
      <w:r>
        <w:rPr>
          <w:lang w:eastAsia="ko-KR"/>
        </w:rPr>
        <w:t>프로젝트</w:t>
      </w:r>
    </w:p>
    <w:p w14:paraId="18A9A306" w14:textId="4A002F67" w:rsidR="00CA46CA" w:rsidRDefault="00000000">
      <w:pPr>
        <w:rPr>
          <w:rFonts w:hint="eastAsia"/>
          <w:lang w:eastAsia="ko-KR"/>
        </w:rPr>
      </w:pPr>
      <w:r>
        <w:rPr>
          <w:lang w:eastAsia="ko-KR"/>
        </w:rPr>
        <w:t>Java와 MySQL을 사용한 REST API를 개발했습니다.</w:t>
      </w:r>
    </w:p>
    <w:p w14:paraId="3EDFDE11" w14:textId="77777777" w:rsidR="00CA46CA" w:rsidRDefault="00000000">
      <w:pPr>
        <w:pStyle w:val="1"/>
        <w:rPr>
          <w:lang w:eastAsia="ko-KR"/>
        </w:rPr>
      </w:pP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1463A32E" w14:textId="6D264B2C" w:rsidR="00CA46CA" w:rsidRDefault="00000000">
      <w:pPr>
        <w:rPr>
          <w:rFonts w:hint="eastAsia"/>
          <w:lang w:eastAsia="ko-KR"/>
        </w:rPr>
      </w:pPr>
      <w:r>
        <w:rPr>
          <w:lang w:eastAsia="ko-KR"/>
        </w:rPr>
        <w:t>프로젝트 저장소 링크와 기술 목록만 정리되어 있습니다.</w:t>
      </w:r>
    </w:p>
    <w:sectPr w:rsidR="00CA46CA" w:rsidSect="00034616">
      <w:headerReference w:type="default" r:id="rId8"/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26AB7" w14:textId="77777777" w:rsidR="0095107D" w:rsidRDefault="0095107D">
      <w:pPr>
        <w:spacing w:after="0" w:line="240" w:lineRule="auto"/>
      </w:pPr>
      <w:r>
        <w:separator/>
      </w:r>
    </w:p>
  </w:endnote>
  <w:endnote w:type="continuationSeparator" w:id="0">
    <w:p w14:paraId="34F7BF88" w14:textId="77777777" w:rsidR="0095107D" w:rsidRDefault="00951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A116D" w14:textId="77777777" w:rsidR="00CA46CA" w:rsidRDefault="00000000">
    <w:pPr>
      <w:pStyle w:val="a6"/>
      <w:jc w:val="center"/>
      <w:rPr>
        <w:lang w:eastAsia="ko-KR"/>
      </w:rPr>
    </w:pPr>
    <w:r>
      <w:rPr>
        <w:color w:val="5A5A5A"/>
        <w:sz w:val="16"/>
        <w:lang w:eastAsia="ko-KR"/>
      </w:rPr>
      <w:t>허구의 인물과 내용으로 작성된 테스트 전용 문서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7A258" w14:textId="77777777" w:rsidR="0095107D" w:rsidRDefault="0095107D">
      <w:pPr>
        <w:spacing w:after="0" w:line="240" w:lineRule="auto"/>
      </w:pPr>
      <w:r>
        <w:separator/>
      </w:r>
    </w:p>
  </w:footnote>
  <w:footnote w:type="continuationSeparator" w:id="0">
    <w:p w14:paraId="635BE111" w14:textId="77777777" w:rsidR="0095107D" w:rsidRDefault="009510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3E209" w14:textId="77777777" w:rsidR="00CA46CA" w:rsidRDefault="00000000">
    <w:pPr>
      <w:pStyle w:val="a5"/>
      <w:jc w:val="right"/>
    </w:pPr>
    <w:proofErr w:type="spellStart"/>
    <w:r>
      <w:rPr>
        <w:color w:val="5A5A5A"/>
        <w:sz w:val="17"/>
      </w:rPr>
      <w:t>FeedbackMe</w:t>
    </w:r>
    <w:proofErr w:type="spellEnd"/>
    <w:r>
      <w:rPr>
        <w:color w:val="5A5A5A"/>
        <w:sz w:val="17"/>
      </w:rPr>
      <w:t xml:space="preserve"> </w:t>
    </w:r>
    <w:proofErr w:type="spellStart"/>
    <w:r>
      <w:rPr>
        <w:color w:val="5A5A5A"/>
        <w:sz w:val="17"/>
      </w:rPr>
      <w:t>평가용</w:t>
    </w:r>
    <w:proofErr w:type="spellEnd"/>
    <w:r>
      <w:rPr>
        <w:color w:val="5A5A5A"/>
        <w:sz w:val="17"/>
      </w:rPr>
      <w:t xml:space="preserve"> </w:t>
    </w:r>
    <w:proofErr w:type="spellStart"/>
    <w:r>
      <w:rPr>
        <w:color w:val="5A5A5A"/>
        <w:sz w:val="17"/>
      </w:rPr>
      <w:t>샘플</w:t>
    </w:r>
    <w:proofErr w:type="spellEnd"/>
    <w:r>
      <w:rPr>
        <w:color w:val="5A5A5A"/>
        <w:sz w:val="17"/>
      </w:rPr>
      <w:t xml:space="preserve"> | TC-05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860641">
    <w:abstractNumId w:val="8"/>
  </w:num>
  <w:num w:numId="2" w16cid:durableId="1740246075">
    <w:abstractNumId w:val="6"/>
  </w:num>
  <w:num w:numId="3" w16cid:durableId="743185167">
    <w:abstractNumId w:val="5"/>
  </w:num>
  <w:num w:numId="4" w16cid:durableId="1778677174">
    <w:abstractNumId w:val="4"/>
  </w:num>
  <w:num w:numId="5" w16cid:durableId="1610578698">
    <w:abstractNumId w:val="7"/>
  </w:num>
  <w:num w:numId="6" w16cid:durableId="1077096385">
    <w:abstractNumId w:val="3"/>
  </w:num>
  <w:num w:numId="7" w16cid:durableId="961501087">
    <w:abstractNumId w:val="2"/>
  </w:num>
  <w:num w:numId="8" w16cid:durableId="361053360">
    <w:abstractNumId w:val="1"/>
  </w:num>
  <w:num w:numId="9" w16cid:durableId="92329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2375"/>
    <w:rsid w:val="0095107D"/>
    <w:rsid w:val="00AA1D8D"/>
    <w:rsid w:val="00B47730"/>
    <w:rsid w:val="00C10352"/>
    <w:rsid w:val="00CA46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9BADC"/>
  <w14:defaultImageDpi w14:val="300"/>
  <w15:docId w15:val="{6718D05A-54FD-4733-AAC5-1F5FB449D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kyung Jeong</cp:lastModifiedBy>
  <cp:revision>2</cp:revision>
  <dcterms:created xsi:type="dcterms:W3CDTF">2013-12-23T23:15:00Z</dcterms:created>
  <dcterms:modified xsi:type="dcterms:W3CDTF">2026-07-14T06:54:00Z</dcterms:modified>
  <cp:category/>
</cp:coreProperties>
</file>