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272F3" w14:textId="77777777" w:rsidR="000C33C0" w:rsidRDefault="00000000">
      <w:pPr>
        <w:spacing w:after="40"/>
        <w:rPr>
          <w:lang w:eastAsia="ko-KR"/>
        </w:rPr>
      </w:pPr>
      <w:r>
        <w:rPr>
          <w:b/>
          <w:color w:val="1F4E79"/>
          <w:sz w:val="46"/>
          <w:lang w:eastAsia="ko-KR"/>
        </w:rPr>
        <w:t>최민재</w:t>
      </w:r>
    </w:p>
    <w:p w14:paraId="3400CBCA" w14:textId="77777777" w:rsidR="000C33C0" w:rsidRDefault="00000000">
      <w:pPr>
        <w:spacing w:after="240"/>
        <w:rPr>
          <w:lang w:eastAsia="ko-KR"/>
        </w:rPr>
      </w:pPr>
      <w:proofErr w:type="spellStart"/>
      <w:r>
        <w:rPr>
          <w:b/>
          <w:color w:val="5A5A5A"/>
          <w:sz w:val="25"/>
          <w:lang w:eastAsia="ko-KR"/>
        </w:rPr>
        <w:t>온프레미스</w:t>
      </w:r>
      <w:proofErr w:type="spellEnd"/>
      <w:r>
        <w:rPr>
          <w:b/>
          <w:color w:val="5A5A5A"/>
          <w:sz w:val="25"/>
          <w:lang w:eastAsia="ko-KR"/>
        </w:rPr>
        <w:t xml:space="preserve"> 인프라 경험 </w:t>
      </w:r>
      <w:proofErr w:type="spellStart"/>
      <w:r>
        <w:rPr>
          <w:b/>
          <w:color w:val="5A5A5A"/>
          <w:sz w:val="25"/>
          <w:lang w:eastAsia="ko-KR"/>
        </w:rPr>
        <w:t>백엔드</w:t>
      </w:r>
      <w:proofErr w:type="spellEnd"/>
      <w:r>
        <w:rPr>
          <w:b/>
          <w:color w:val="5A5A5A"/>
          <w:sz w:val="25"/>
          <w:lang w:eastAsia="ko-KR"/>
        </w:rPr>
        <w:t xml:space="preserve"> 개발자</w:t>
      </w:r>
    </w:p>
    <w:p w14:paraId="1D96D36F" w14:textId="77777777" w:rsidR="000C33C0" w:rsidRDefault="00000000">
      <w:pPr>
        <w:rPr>
          <w:lang w:eastAsia="ko-KR"/>
        </w:rPr>
      </w:pPr>
      <w:r>
        <w:rPr>
          <w:b/>
          <w:color w:val="1F4E79"/>
          <w:lang w:eastAsia="ko-KR"/>
        </w:rPr>
        <w:t xml:space="preserve">문서 </w:t>
      </w:r>
      <w:proofErr w:type="gramStart"/>
      <w:r>
        <w:rPr>
          <w:b/>
          <w:color w:val="1F4E79"/>
          <w:lang w:eastAsia="ko-KR"/>
        </w:rPr>
        <w:t xml:space="preserve">목적  </w:t>
      </w:r>
      <w:proofErr w:type="spellStart"/>
      <w:r>
        <w:rPr>
          <w:lang w:eastAsia="ko-KR"/>
        </w:rPr>
        <w:t>FeedbackMe</w:t>
      </w:r>
      <w:proofErr w:type="spellEnd"/>
      <w:proofErr w:type="gramEnd"/>
      <w:r>
        <w:rPr>
          <w:lang w:eastAsia="ko-KR"/>
        </w:rPr>
        <w:t xml:space="preserve"> 고도화 전후 비교를 위한 허구의 평가용 이력서·포트폴리오입니다.</w:t>
      </w:r>
    </w:p>
    <w:p w14:paraId="3E3A1501" w14:textId="77777777" w:rsidR="000C33C0" w:rsidRDefault="00000000">
      <w:pPr>
        <w:pStyle w:val="1"/>
        <w:rPr>
          <w:lang w:eastAsia="ko-KR"/>
        </w:rPr>
      </w:pPr>
      <w:r>
        <w:rPr>
          <w:lang w:eastAsia="ko-KR"/>
        </w:rPr>
        <w:t>프로필</w:t>
      </w:r>
    </w:p>
    <w:p w14:paraId="55448C5F" w14:textId="53715F42" w:rsidR="000C33C0" w:rsidRDefault="00000000">
      <w:pPr>
        <w:rPr>
          <w:rFonts w:hint="eastAsia"/>
          <w:lang w:eastAsia="ko-KR"/>
        </w:rPr>
      </w:pPr>
      <w:r>
        <w:rPr>
          <w:lang w:eastAsia="ko-KR"/>
        </w:rPr>
        <w:t xml:space="preserve">사내 </w:t>
      </w:r>
      <w:proofErr w:type="spellStart"/>
      <w:r>
        <w:rPr>
          <w:lang w:eastAsia="ko-KR"/>
        </w:rPr>
        <w:t>온프레미스</w:t>
      </w:r>
      <w:proofErr w:type="spellEnd"/>
      <w:r>
        <w:rPr>
          <w:lang w:eastAsia="ko-KR"/>
        </w:rPr>
        <w:t xml:space="preserve"> 환경에서 Java 서비스를 개발하고 배포했습니다.</w:t>
      </w:r>
    </w:p>
    <w:p w14:paraId="41C9FD84" w14:textId="77777777" w:rsidR="000C33C0" w:rsidRDefault="00000000">
      <w:pPr>
        <w:pStyle w:val="1"/>
        <w:rPr>
          <w:lang w:eastAsia="ko-KR"/>
        </w:rPr>
      </w:pP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역량</w:t>
      </w:r>
    </w:p>
    <w:p w14:paraId="7D0F8518" w14:textId="77777777" w:rsidR="000C33C0" w:rsidRDefault="00000000">
      <w:pPr>
        <w:rPr>
          <w:lang w:eastAsia="ko-KR"/>
        </w:rPr>
      </w:pPr>
      <w:r>
        <w:rPr>
          <w:lang w:eastAsia="ko-KR"/>
        </w:rPr>
        <w:t>Java, Spring MVC, Oracle, Linux, Tomcat, Jenkins, VMware</w:t>
      </w:r>
    </w:p>
    <w:p w14:paraId="5771E93F" w14:textId="77777777" w:rsidR="000C33C0" w:rsidRDefault="00000000">
      <w:pPr>
        <w:pStyle w:val="1"/>
        <w:rPr>
          <w:lang w:eastAsia="ko-KR"/>
        </w:rPr>
      </w:pP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</w:p>
    <w:p w14:paraId="480DF5B8" w14:textId="77777777" w:rsidR="000C33C0" w:rsidRDefault="00000000">
      <w:pPr>
        <w:pStyle w:val="21"/>
        <w:rPr>
          <w:lang w:eastAsia="ko-KR"/>
        </w:rPr>
      </w:pPr>
      <w:r>
        <w:rPr>
          <w:lang w:eastAsia="ko-KR"/>
        </w:rPr>
        <w:t>사내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현대화</w:t>
      </w:r>
    </w:p>
    <w:p w14:paraId="5A9879E5" w14:textId="77777777" w:rsidR="000C33C0" w:rsidRDefault="00000000">
      <w:pPr>
        <w:rPr>
          <w:lang w:eastAsia="ko-KR"/>
        </w:rPr>
      </w:pPr>
      <w:r>
        <w:rPr>
          <w:lang w:eastAsia="ko-KR"/>
        </w:rPr>
        <w:t>Tomcat 기반 애플리케이션의 배포 절차를 Jenkins로 자동화하고 Linux 서버 모니터링 스크립트를 작성했습니다.</w:t>
      </w:r>
    </w:p>
    <w:p w14:paraId="26892F2B" w14:textId="77777777" w:rsidR="000C33C0" w:rsidRDefault="00000000">
      <w:pPr>
        <w:pStyle w:val="21"/>
        <w:rPr>
          <w:lang w:eastAsia="ko-KR"/>
        </w:rPr>
      </w:pP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77E34A74" w14:textId="77777777" w:rsidR="000C33C0" w:rsidRDefault="00000000">
      <w:pPr>
        <w:rPr>
          <w:lang w:eastAsia="ko-KR"/>
        </w:rPr>
      </w:pPr>
      <w:r>
        <w:rPr>
          <w:lang w:eastAsia="ko-KR"/>
        </w:rPr>
        <w:t>Oracle 실행 계획을 분석하고 인덱스를 조정해 월간 집계 쿼리 실행 시간을 14분에서 6분으로 줄였습니다.</w:t>
      </w:r>
    </w:p>
    <w:p w14:paraId="65AC2911" w14:textId="77777777" w:rsidR="000C33C0" w:rsidRDefault="00000000">
      <w:pPr>
        <w:pStyle w:val="1"/>
        <w:rPr>
          <w:lang w:eastAsia="ko-KR"/>
        </w:rPr>
      </w:pPr>
      <w:r>
        <w:rPr>
          <w:lang w:eastAsia="ko-KR"/>
        </w:rPr>
        <w:t>포트폴리오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1A3BB168" w14:textId="37BB8A44" w:rsidR="000C33C0" w:rsidRDefault="00000000">
      <w:pPr>
        <w:rPr>
          <w:rFonts w:hint="eastAsia"/>
          <w:lang w:eastAsia="ko-KR"/>
        </w:rPr>
      </w:pPr>
      <w:r>
        <w:rPr>
          <w:lang w:eastAsia="ko-KR"/>
        </w:rPr>
        <w:t xml:space="preserve">VMware 가상 </w:t>
      </w:r>
      <w:proofErr w:type="spellStart"/>
      <w:r>
        <w:rPr>
          <w:lang w:eastAsia="ko-KR"/>
        </w:rPr>
        <w:t>머신과</w:t>
      </w:r>
      <w:proofErr w:type="spellEnd"/>
      <w:r>
        <w:rPr>
          <w:lang w:eastAsia="ko-KR"/>
        </w:rPr>
        <w:t xml:space="preserve"> 사내 데이터센터 환경을 사용했습니다.</w:t>
      </w:r>
    </w:p>
    <w:sectPr w:rsidR="000C33C0" w:rsidSect="00034616">
      <w:headerReference w:type="default" r:id="rId8"/>
      <w:footerReference w:type="default" r:id="rId9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F2E44" w14:textId="77777777" w:rsidR="00F176B2" w:rsidRDefault="00F176B2">
      <w:pPr>
        <w:spacing w:after="0" w:line="240" w:lineRule="auto"/>
      </w:pPr>
      <w:r>
        <w:separator/>
      </w:r>
    </w:p>
  </w:endnote>
  <w:endnote w:type="continuationSeparator" w:id="0">
    <w:p w14:paraId="28546523" w14:textId="77777777" w:rsidR="00F176B2" w:rsidRDefault="00F176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0ED7D" w14:textId="77777777" w:rsidR="000C33C0" w:rsidRDefault="00000000">
    <w:pPr>
      <w:pStyle w:val="a6"/>
      <w:jc w:val="center"/>
      <w:rPr>
        <w:lang w:eastAsia="ko-KR"/>
      </w:rPr>
    </w:pPr>
    <w:r>
      <w:rPr>
        <w:color w:val="5A5A5A"/>
        <w:sz w:val="16"/>
        <w:lang w:eastAsia="ko-KR"/>
      </w:rPr>
      <w:t>허구의 인물과 내용으로 작성된 테스트 전용 문서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66BDC" w14:textId="77777777" w:rsidR="00F176B2" w:rsidRDefault="00F176B2">
      <w:pPr>
        <w:spacing w:after="0" w:line="240" w:lineRule="auto"/>
      </w:pPr>
      <w:r>
        <w:separator/>
      </w:r>
    </w:p>
  </w:footnote>
  <w:footnote w:type="continuationSeparator" w:id="0">
    <w:p w14:paraId="23698A8D" w14:textId="77777777" w:rsidR="00F176B2" w:rsidRDefault="00F176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43F6C" w14:textId="77777777" w:rsidR="000C33C0" w:rsidRDefault="00000000">
    <w:pPr>
      <w:pStyle w:val="a5"/>
      <w:jc w:val="right"/>
    </w:pPr>
    <w:proofErr w:type="spellStart"/>
    <w:r>
      <w:rPr>
        <w:color w:val="5A5A5A"/>
        <w:sz w:val="17"/>
      </w:rPr>
      <w:t>FeedbackMe</w:t>
    </w:r>
    <w:proofErr w:type="spellEnd"/>
    <w:r>
      <w:rPr>
        <w:color w:val="5A5A5A"/>
        <w:sz w:val="17"/>
      </w:rPr>
      <w:t xml:space="preserve"> </w:t>
    </w:r>
    <w:proofErr w:type="spellStart"/>
    <w:r>
      <w:rPr>
        <w:color w:val="5A5A5A"/>
        <w:sz w:val="17"/>
      </w:rPr>
      <w:t>평가용</w:t>
    </w:r>
    <w:proofErr w:type="spellEnd"/>
    <w:r>
      <w:rPr>
        <w:color w:val="5A5A5A"/>
        <w:sz w:val="17"/>
      </w:rPr>
      <w:t xml:space="preserve"> </w:t>
    </w:r>
    <w:proofErr w:type="spellStart"/>
    <w:r>
      <w:rPr>
        <w:color w:val="5A5A5A"/>
        <w:sz w:val="17"/>
      </w:rPr>
      <w:t>샘플</w:t>
    </w:r>
    <w:proofErr w:type="spellEnd"/>
    <w:r>
      <w:rPr>
        <w:color w:val="5A5A5A"/>
        <w:sz w:val="17"/>
      </w:rPr>
      <w:t xml:space="preserve"> | TC-04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0173984">
    <w:abstractNumId w:val="8"/>
  </w:num>
  <w:num w:numId="2" w16cid:durableId="1285579240">
    <w:abstractNumId w:val="6"/>
  </w:num>
  <w:num w:numId="3" w16cid:durableId="1879319899">
    <w:abstractNumId w:val="5"/>
  </w:num>
  <w:num w:numId="4" w16cid:durableId="457842871">
    <w:abstractNumId w:val="4"/>
  </w:num>
  <w:num w:numId="5" w16cid:durableId="1745300175">
    <w:abstractNumId w:val="7"/>
  </w:num>
  <w:num w:numId="6" w16cid:durableId="769928815">
    <w:abstractNumId w:val="3"/>
  </w:num>
  <w:num w:numId="7" w16cid:durableId="349188131">
    <w:abstractNumId w:val="2"/>
  </w:num>
  <w:num w:numId="8" w16cid:durableId="1319846252">
    <w:abstractNumId w:val="1"/>
  </w:num>
  <w:num w:numId="9" w16cid:durableId="250431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3C0"/>
    <w:rsid w:val="0015074B"/>
    <w:rsid w:val="0029639D"/>
    <w:rsid w:val="00326F90"/>
    <w:rsid w:val="00AA1D8D"/>
    <w:rsid w:val="00B068CF"/>
    <w:rsid w:val="00B47730"/>
    <w:rsid w:val="00CB0664"/>
    <w:rsid w:val="00F176B2"/>
    <w:rsid w:val="00F649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9BE99D"/>
  <w14:defaultImageDpi w14:val="300"/>
  <w15:docId w15:val="{C1078488-DDA4-4870-A342-6AEA303C0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kyung Jeong</cp:lastModifiedBy>
  <cp:revision>2</cp:revision>
  <dcterms:created xsi:type="dcterms:W3CDTF">2013-12-23T23:15:00Z</dcterms:created>
  <dcterms:modified xsi:type="dcterms:W3CDTF">2026-07-14T06:53:00Z</dcterms:modified>
  <cp:category/>
</cp:coreProperties>
</file>