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5324" w14:textId="77777777" w:rsidR="007039EF" w:rsidRDefault="00000000">
      <w:pPr>
        <w:spacing w:after="40"/>
        <w:rPr>
          <w:lang w:eastAsia="ko-KR"/>
        </w:rPr>
      </w:pPr>
      <w:r>
        <w:rPr>
          <w:b/>
          <w:color w:val="1F4E79"/>
          <w:sz w:val="46"/>
          <w:lang w:eastAsia="ko-KR"/>
        </w:rPr>
        <w:t>김서준</w:t>
      </w:r>
    </w:p>
    <w:p w14:paraId="06C04601" w14:textId="77777777" w:rsidR="007039EF" w:rsidRDefault="00000000">
      <w:pPr>
        <w:spacing w:after="240"/>
        <w:rPr>
          <w:lang w:eastAsia="ko-KR"/>
        </w:rPr>
      </w:pPr>
      <w:r>
        <w:rPr>
          <w:b/>
          <w:color w:val="5A5A5A"/>
          <w:sz w:val="25"/>
          <w:lang w:eastAsia="ko-KR"/>
        </w:rPr>
        <w:t>Java 백엔드 개발자</w:t>
      </w:r>
    </w:p>
    <w:p w14:paraId="194A4824" w14:textId="77777777" w:rsidR="007039EF" w:rsidRDefault="00000000">
      <w:pPr>
        <w:rPr>
          <w:lang w:eastAsia="ko-KR"/>
        </w:rPr>
      </w:pPr>
      <w:r>
        <w:rPr>
          <w:b/>
          <w:color w:val="1F4E79"/>
          <w:lang w:eastAsia="ko-KR"/>
        </w:rPr>
        <w:t xml:space="preserve">문서 </w:t>
      </w:r>
      <w:proofErr w:type="gramStart"/>
      <w:r>
        <w:rPr>
          <w:b/>
          <w:color w:val="1F4E79"/>
          <w:lang w:eastAsia="ko-KR"/>
        </w:rPr>
        <w:t xml:space="preserve">목적  </w:t>
      </w:r>
      <w:r>
        <w:rPr>
          <w:lang w:eastAsia="ko-KR"/>
        </w:rPr>
        <w:t>FeedbackMe</w:t>
      </w:r>
      <w:proofErr w:type="gramEnd"/>
      <w:r>
        <w:rPr>
          <w:lang w:eastAsia="ko-KR"/>
        </w:rPr>
        <w:t xml:space="preserve"> 고도화 전후 비교를 위한 허구의 평가용 이력서·포트폴리오입니다.</w:t>
      </w:r>
    </w:p>
    <w:p w14:paraId="51BE5442" w14:textId="77777777" w:rsidR="007039EF" w:rsidRDefault="00000000">
      <w:pPr>
        <w:pStyle w:val="1"/>
        <w:rPr>
          <w:lang w:eastAsia="ko-KR"/>
        </w:rPr>
      </w:pPr>
      <w:r>
        <w:rPr>
          <w:lang w:eastAsia="ko-KR"/>
        </w:rPr>
        <w:t>프로필</w:t>
      </w:r>
    </w:p>
    <w:p w14:paraId="0DB35740" w14:textId="77777777" w:rsidR="007039EF" w:rsidRDefault="00000000">
      <w:pPr>
        <w:rPr>
          <w:lang w:eastAsia="ko-KR"/>
        </w:rPr>
      </w:pPr>
      <w:r>
        <w:rPr>
          <w:lang w:eastAsia="ko-KR"/>
        </w:rPr>
        <w:t>Java와 Spring Boot 기반 웹 서비스 개발 경험을 보유한 3년 차 백엔드 개발자입니다. API 설계, 데이터베이스 성능 개선, 테스트 자동화 경험이 있습니다.</w:t>
      </w:r>
    </w:p>
    <w:p w14:paraId="3426DB9D" w14:textId="77777777" w:rsidR="007039EF" w:rsidRDefault="00000000">
      <w:pPr>
        <w:pStyle w:val="1"/>
      </w:pPr>
      <w:r>
        <w:t>기술</w:t>
      </w:r>
      <w:r>
        <w:t xml:space="preserve"> </w:t>
      </w:r>
      <w:r>
        <w:t>역량</w:t>
      </w:r>
    </w:p>
    <w:p w14:paraId="51C3D3B3" w14:textId="77777777" w:rsidR="007039EF" w:rsidRDefault="00000000">
      <w:r>
        <w:t>Java 17, Spring Boot, Spring Data JPA, MySQL, Redis, JUnit 5, Docker, GitHub Actions</w:t>
      </w:r>
    </w:p>
    <w:p w14:paraId="609D66AC" w14:textId="77777777" w:rsidR="007039EF" w:rsidRDefault="00000000">
      <w:pPr>
        <w:pStyle w:val="1"/>
      </w:pPr>
      <w:r>
        <w:t>경험</w:t>
      </w:r>
      <w:r>
        <w:t xml:space="preserve"> </w:t>
      </w:r>
      <w:r>
        <w:t>및</w:t>
      </w:r>
      <w:r>
        <w:t xml:space="preserve"> </w:t>
      </w:r>
      <w:r>
        <w:t>프로젝트</w:t>
      </w:r>
    </w:p>
    <w:p w14:paraId="1178BCDD" w14:textId="77777777" w:rsidR="007039EF" w:rsidRDefault="00000000">
      <w:pPr>
        <w:pStyle w:val="21"/>
      </w:pPr>
      <w:r>
        <w:t>커머스</w:t>
      </w:r>
      <w:r>
        <w:t xml:space="preserve"> </w:t>
      </w:r>
      <w:r>
        <w:t>주문</w:t>
      </w:r>
      <w:r>
        <w:t xml:space="preserve"> API </w:t>
      </w:r>
      <w:r>
        <w:t>개발</w:t>
      </w:r>
    </w:p>
    <w:p w14:paraId="5FF21EBC" w14:textId="77777777" w:rsidR="007039EF" w:rsidRDefault="00000000">
      <w:pPr>
        <w:rPr>
          <w:lang w:eastAsia="ko-KR"/>
        </w:rPr>
      </w:pPr>
      <w:r>
        <w:rPr>
          <w:lang w:eastAsia="ko-KR"/>
        </w:rPr>
        <w:t>주문·결제 API 설계와 구현을 담당했습니다. JPA 조회 쿼리와 인덱스를 개선하여 주문 목록 API 평균 응답 시간을 820ms에서 310ms로 줄였습니다.</w:t>
      </w:r>
    </w:p>
    <w:p w14:paraId="6691F1D4" w14:textId="77777777" w:rsidR="007039EF" w:rsidRDefault="00000000">
      <w:pPr>
        <w:pStyle w:val="21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동시성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07F74290" w14:textId="77777777" w:rsidR="007039EF" w:rsidRDefault="00000000">
      <w:pPr>
        <w:rPr>
          <w:lang w:eastAsia="ko-KR"/>
        </w:rPr>
      </w:pPr>
      <w:r>
        <w:rPr>
          <w:lang w:eastAsia="ko-KR"/>
        </w:rPr>
        <w:t>Redis 분산 락을 적용해 한정 수량 이벤트의 중복 차감 문제를 해결했습니다. 부하 테스트에서 1,000건 동시 요청 시 재고 불일치가 발생하지 않음을 확인했습니다.</w:t>
      </w:r>
    </w:p>
    <w:p w14:paraId="33C13B0C" w14:textId="77777777" w:rsidR="007039EF" w:rsidRDefault="00000000">
      <w:pPr>
        <w:pStyle w:val="1"/>
        <w:rPr>
          <w:lang w:eastAsia="ko-KR"/>
        </w:rPr>
      </w:pP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1702FFB2" w14:textId="77777777" w:rsidR="007039EF" w:rsidRDefault="00000000">
      <w:pPr>
        <w:rPr>
          <w:lang w:eastAsia="ko-KR"/>
        </w:rPr>
      </w:pPr>
      <w:r>
        <w:rPr>
          <w:lang w:eastAsia="ko-KR"/>
        </w:rPr>
        <w:t>GitHub Actions와 Docker를 이용해 테스트 및 이미지 빌드 과정을 자동화했습니다. 핵심 서비스 로직에 JUnit 테스트를 작성했고 주문 도메인의 라인 커버리지를 78%까지 높였습니다.</w:t>
      </w:r>
    </w:p>
    <w:p w14:paraId="5D03224C" w14:textId="5A92FFD8" w:rsidR="007039EF" w:rsidRDefault="007039EF">
      <w:pPr>
        <w:rPr>
          <w:lang w:eastAsia="ko-KR"/>
        </w:rPr>
      </w:pPr>
    </w:p>
    <w:sectPr w:rsidR="007039EF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E8E09" w14:textId="77777777" w:rsidR="006E0AE0" w:rsidRDefault="006E0AE0">
      <w:pPr>
        <w:spacing w:after="0" w:line="240" w:lineRule="auto"/>
      </w:pPr>
      <w:r>
        <w:separator/>
      </w:r>
    </w:p>
  </w:endnote>
  <w:endnote w:type="continuationSeparator" w:id="0">
    <w:p w14:paraId="47017096" w14:textId="77777777" w:rsidR="006E0AE0" w:rsidRDefault="006E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68D7" w14:textId="77777777" w:rsidR="007039EF" w:rsidRDefault="00000000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허구의 인물과 내용으로 작성된 테스트 전용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2713" w14:textId="77777777" w:rsidR="006E0AE0" w:rsidRDefault="006E0AE0">
      <w:pPr>
        <w:spacing w:after="0" w:line="240" w:lineRule="auto"/>
      </w:pPr>
      <w:r>
        <w:separator/>
      </w:r>
    </w:p>
  </w:footnote>
  <w:footnote w:type="continuationSeparator" w:id="0">
    <w:p w14:paraId="78D27D01" w14:textId="77777777" w:rsidR="006E0AE0" w:rsidRDefault="006E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6E27" w14:textId="77777777" w:rsidR="007039EF" w:rsidRDefault="00000000">
    <w:pPr>
      <w:pStyle w:val="a5"/>
      <w:jc w:val="right"/>
    </w:pPr>
    <w:proofErr w:type="spellStart"/>
    <w:r>
      <w:rPr>
        <w:color w:val="5A5A5A"/>
        <w:sz w:val="17"/>
      </w:rPr>
      <w:t>FeedbackMe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평가용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샘플</w:t>
    </w:r>
    <w:proofErr w:type="spellEnd"/>
    <w:r>
      <w:rPr>
        <w:color w:val="5A5A5A"/>
        <w:sz w:val="17"/>
      </w:rPr>
      <w:t xml:space="preserve"> | TC-01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834485">
    <w:abstractNumId w:val="8"/>
  </w:num>
  <w:num w:numId="2" w16cid:durableId="3673572">
    <w:abstractNumId w:val="6"/>
  </w:num>
  <w:num w:numId="3" w16cid:durableId="2070760370">
    <w:abstractNumId w:val="5"/>
  </w:num>
  <w:num w:numId="4" w16cid:durableId="1992833316">
    <w:abstractNumId w:val="4"/>
  </w:num>
  <w:num w:numId="5" w16cid:durableId="808396046">
    <w:abstractNumId w:val="7"/>
  </w:num>
  <w:num w:numId="6" w16cid:durableId="1503202868">
    <w:abstractNumId w:val="3"/>
  </w:num>
  <w:num w:numId="7" w16cid:durableId="482358664">
    <w:abstractNumId w:val="2"/>
  </w:num>
  <w:num w:numId="8" w16cid:durableId="1820613798">
    <w:abstractNumId w:val="1"/>
  </w:num>
  <w:num w:numId="9" w16cid:durableId="141112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AE0"/>
    <w:rsid w:val="007039EF"/>
    <w:rsid w:val="00A201C6"/>
    <w:rsid w:val="00AA1D8D"/>
    <w:rsid w:val="00B47730"/>
    <w:rsid w:val="00B719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A5E52"/>
  <w14:defaultImageDpi w14:val="300"/>
  <w15:docId w15:val="{226FBBEC-8DB7-46B6-8746-399E4679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kyung Jeong</cp:lastModifiedBy>
  <cp:revision>2</cp:revision>
  <dcterms:created xsi:type="dcterms:W3CDTF">2013-12-23T23:15:00Z</dcterms:created>
  <dcterms:modified xsi:type="dcterms:W3CDTF">2026-07-14T06:51:00Z</dcterms:modified>
  <cp:category/>
</cp:coreProperties>
</file>