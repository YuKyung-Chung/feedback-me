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74C8" w14:textId="77777777" w:rsidR="00DB0930" w:rsidRDefault="00000000">
      <w:pPr>
        <w:spacing w:after="40"/>
        <w:rPr>
          <w:lang w:eastAsia="ko-KR"/>
        </w:rPr>
      </w:pPr>
      <w:r>
        <w:rPr>
          <w:b/>
          <w:color w:val="1F4E79"/>
          <w:sz w:val="46"/>
          <w:lang w:eastAsia="ko-KR"/>
        </w:rPr>
        <w:t>이도현</w:t>
      </w:r>
    </w:p>
    <w:p w14:paraId="5AD3D0F2" w14:textId="77777777" w:rsidR="00DB0930" w:rsidRDefault="00000000">
      <w:pPr>
        <w:spacing w:after="240"/>
        <w:rPr>
          <w:lang w:eastAsia="ko-KR"/>
        </w:rPr>
      </w:pPr>
      <w:proofErr w:type="spellStart"/>
      <w:r>
        <w:rPr>
          <w:b/>
          <w:color w:val="5A5A5A"/>
          <w:sz w:val="25"/>
          <w:lang w:eastAsia="ko-KR"/>
        </w:rPr>
        <w:t>백엔드</w:t>
      </w:r>
      <w:proofErr w:type="spellEnd"/>
      <w:r>
        <w:rPr>
          <w:b/>
          <w:color w:val="5A5A5A"/>
          <w:sz w:val="25"/>
          <w:lang w:eastAsia="ko-KR"/>
        </w:rPr>
        <w:t>·DevOps 지향 개발자</w:t>
      </w:r>
    </w:p>
    <w:p w14:paraId="0B03BCA1" w14:textId="77777777" w:rsidR="00DB0930" w:rsidRDefault="00000000">
      <w:pPr>
        <w:rPr>
          <w:lang w:eastAsia="ko-KR"/>
        </w:rPr>
      </w:pPr>
      <w:r>
        <w:rPr>
          <w:b/>
          <w:color w:val="1F4E79"/>
          <w:lang w:eastAsia="ko-KR"/>
        </w:rPr>
        <w:t xml:space="preserve">문서 </w:t>
      </w:r>
      <w:proofErr w:type="gramStart"/>
      <w:r>
        <w:rPr>
          <w:b/>
          <w:color w:val="1F4E79"/>
          <w:lang w:eastAsia="ko-KR"/>
        </w:rPr>
        <w:t xml:space="preserve">목적  </w:t>
      </w:r>
      <w:proofErr w:type="spellStart"/>
      <w:r>
        <w:rPr>
          <w:lang w:eastAsia="ko-KR"/>
        </w:rPr>
        <w:t>FeedbackMe</w:t>
      </w:r>
      <w:proofErr w:type="spellEnd"/>
      <w:proofErr w:type="gramEnd"/>
      <w:r>
        <w:rPr>
          <w:lang w:eastAsia="ko-KR"/>
        </w:rPr>
        <w:t xml:space="preserve"> 고도화 전후 비교를 위한 허구의 평가용 이력서·포트폴리오입니다.</w:t>
      </w:r>
    </w:p>
    <w:p w14:paraId="29682D14" w14:textId="77777777" w:rsidR="00DB0930" w:rsidRDefault="00000000">
      <w:pPr>
        <w:pStyle w:val="1"/>
        <w:rPr>
          <w:lang w:eastAsia="ko-KR"/>
        </w:rPr>
      </w:pPr>
      <w:r>
        <w:rPr>
          <w:lang w:eastAsia="ko-KR"/>
        </w:rPr>
        <w:t>프로필</w:t>
      </w:r>
    </w:p>
    <w:p w14:paraId="1C9621C6" w14:textId="10C65683" w:rsidR="00DB0930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Spring Boot 서비스 개발과 컨테이너 기반 배포 자동화 경험이 있습니다. Docker 운영 </w:t>
      </w:r>
      <w:r w:rsidR="00D27F27">
        <w:rPr>
          <w:rFonts w:hint="eastAsia"/>
          <w:lang w:eastAsia="ko-KR"/>
        </w:rPr>
        <w:t>경험이 있습니다.</w:t>
      </w:r>
    </w:p>
    <w:p w14:paraId="469A63AC" w14:textId="77777777" w:rsidR="00DB0930" w:rsidRDefault="00000000">
      <w:pPr>
        <w:pStyle w:val="1"/>
        <w:rPr>
          <w:lang w:eastAsia="ko-KR"/>
        </w:r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</w:p>
    <w:p w14:paraId="2BEEA6E9" w14:textId="77777777" w:rsidR="00DB0930" w:rsidRDefault="00000000">
      <w:r>
        <w:t>Java, Spring Boot, MySQL, Docker, Docker Compose, Jenkins, Nginx, AWS EC2</w:t>
      </w:r>
    </w:p>
    <w:p w14:paraId="7D8601EC" w14:textId="77777777" w:rsidR="00DB0930" w:rsidRDefault="00000000">
      <w:pPr>
        <w:pStyle w:val="1"/>
        <w:rPr>
          <w:lang w:eastAsia="ko-KR"/>
        </w:rPr>
      </w:pP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</w:p>
    <w:p w14:paraId="1904AD4D" w14:textId="77777777" w:rsidR="00DB0930" w:rsidRDefault="00000000">
      <w:pPr>
        <w:pStyle w:val="21"/>
        <w:rPr>
          <w:lang w:eastAsia="ko-KR"/>
        </w:rPr>
      </w:pPr>
      <w:r>
        <w:rPr>
          <w:lang w:eastAsia="ko-KR"/>
        </w:rPr>
        <w:t>사내</w:t>
      </w:r>
      <w:r>
        <w:rPr>
          <w:lang w:eastAsia="ko-KR"/>
        </w:rPr>
        <w:t xml:space="preserve"> API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</w:p>
    <w:p w14:paraId="63793278" w14:textId="77777777" w:rsidR="00DB0930" w:rsidRDefault="00000000">
      <w:pPr>
        <w:rPr>
          <w:lang w:eastAsia="ko-KR"/>
        </w:rPr>
      </w:pPr>
      <w:r>
        <w:rPr>
          <w:lang w:eastAsia="ko-KR"/>
        </w:rPr>
        <w:t>Jenkins 파이프라인에서 테스트, Docker 이미지 빌드, EC2 배포를 자동화했습니다. 수동 배포 절차를 8단계에서 2단계 승인 절차로 줄였습니다.</w:t>
      </w:r>
    </w:p>
    <w:p w14:paraId="3B921B15" w14:textId="77777777" w:rsidR="00DB0930" w:rsidRDefault="00000000">
      <w:pPr>
        <w:pStyle w:val="21"/>
        <w:rPr>
          <w:lang w:eastAsia="ko-KR"/>
        </w:rPr>
      </w:pP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6F25C746" w14:textId="77777777" w:rsidR="00DB0930" w:rsidRDefault="00000000">
      <w:pPr>
        <w:rPr>
          <w:lang w:eastAsia="ko-KR"/>
        </w:rPr>
      </w:pPr>
      <w:r>
        <w:rPr>
          <w:lang w:eastAsia="ko-KR"/>
        </w:rPr>
        <w:t>Docker Compose로 애플리케이션, MySQL, Redis를 구성하고 Nginx 리버스 프록시를 운영했습니다. 단일 EC2 인스턴스 환경이었습니다.</w:t>
      </w:r>
    </w:p>
    <w:p w14:paraId="175AAFAF" w14:textId="77777777" w:rsidR="00DB0930" w:rsidRDefault="00000000">
      <w:pPr>
        <w:pStyle w:val="1"/>
        <w:rPr>
          <w:lang w:eastAsia="ko-KR"/>
        </w:rPr>
      </w:pP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3F803706" w14:textId="58797C57" w:rsidR="00DB0930" w:rsidRDefault="00000000">
      <w:pPr>
        <w:rPr>
          <w:rFonts w:hint="eastAsia"/>
          <w:lang w:eastAsia="ko-KR"/>
        </w:rPr>
      </w:pPr>
      <w:r>
        <w:rPr>
          <w:lang w:eastAsia="ko-KR"/>
        </w:rPr>
        <w:t>배포 실패 시 이전 Docker 이미지 태그로 되돌리는 스크립트를 작성했습니다.</w:t>
      </w:r>
    </w:p>
    <w:sectPr w:rsidR="00DB0930" w:rsidSect="00034616">
      <w:headerReference w:type="default" r:id="rId8"/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80BFC" w14:textId="77777777" w:rsidR="00B72557" w:rsidRDefault="00B72557">
      <w:pPr>
        <w:spacing w:after="0" w:line="240" w:lineRule="auto"/>
      </w:pPr>
      <w:r>
        <w:separator/>
      </w:r>
    </w:p>
  </w:endnote>
  <w:endnote w:type="continuationSeparator" w:id="0">
    <w:p w14:paraId="5ED5A14A" w14:textId="77777777" w:rsidR="00B72557" w:rsidRDefault="00B72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0428" w14:textId="77777777" w:rsidR="00DB0930" w:rsidRDefault="00000000">
    <w:pPr>
      <w:pStyle w:val="a6"/>
      <w:jc w:val="center"/>
      <w:rPr>
        <w:lang w:eastAsia="ko-KR"/>
      </w:rPr>
    </w:pPr>
    <w:r>
      <w:rPr>
        <w:color w:val="5A5A5A"/>
        <w:sz w:val="16"/>
        <w:lang w:eastAsia="ko-KR"/>
      </w:rPr>
      <w:t>허구의 인물과 내용으로 작성된 테스트 전용 문서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13D55" w14:textId="77777777" w:rsidR="00B72557" w:rsidRDefault="00B72557">
      <w:pPr>
        <w:spacing w:after="0" w:line="240" w:lineRule="auto"/>
      </w:pPr>
      <w:r>
        <w:separator/>
      </w:r>
    </w:p>
  </w:footnote>
  <w:footnote w:type="continuationSeparator" w:id="0">
    <w:p w14:paraId="6DED7AC8" w14:textId="77777777" w:rsidR="00B72557" w:rsidRDefault="00B72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AC687" w14:textId="77777777" w:rsidR="00DB0930" w:rsidRDefault="00000000">
    <w:pPr>
      <w:pStyle w:val="a5"/>
      <w:jc w:val="right"/>
    </w:pPr>
    <w:proofErr w:type="spellStart"/>
    <w:r>
      <w:rPr>
        <w:color w:val="5A5A5A"/>
        <w:sz w:val="17"/>
      </w:rPr>
      <w:t>FeedbackMe</w:t>
    </w:r>
    <w:proofErr w:type="spellEnd"/>
    <w:r>
      <w:rPr>
        <w:color w:val="5A5A5A"/>
        <w:sz w:val="17"/>
      </w:rPr>
      <w:t xml:space="preserve"> </w:t>
    </w:r>
    <w:proofErr w:type="spellStart"/>
    <w:r>
      <w:rPr>
        <w:color w:val="5A5A5A"/>
        <w:sz w:val="17"/>
      </w:rPr>
      <w:t>평가용</w:t>
    </w:r>
    <w:proofErr w:type="spellEnd"/>
    <w:r>
      <w:rPr>
        <w:color w:val="5A5A5A"/>
        <w:sz w:val="17"/>
      </w:rPr>
      <w:t xml:space="preserve"> </w:t>
    </w:r>
    <w:proofErr w:type="spellStart"/>
    <w:r>
      <w:rPr>
        <w:color w:val="5A5A5A"/>
        <w:sz w:val="17"/>
      </w:rPr>
      <w:t>샘플</w:t>
    </w:r>
    <w:proofErr w:type="spellEnd"/>
    <w:r>
      <w:rPr>
        <w:color w:val="5A5A5A"/>
        <w:sz w:val="17"/>
      </w:rPr>
      <w:t xml:space="preserve"> | TC-02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400376">
    <w:abstractNumId w:val="8"/>
  </w:num>
  <w:num w:numId="2" w16cid:durableId="1898079158">
    <w:abstractNumId w:val="6"/>
  </w:num>
  <w:num w:numId="3" w16cid:durableId="34351973">
    <w:abstractNumId w:val="5"/>
  </w:num>
  <w:num w:numId="4" w16cid:durableId="1746343881">
    <w:abstractNumId w:val="4"/>
  </w:num>
  <w:num w:numId="5" w16cid:durableId="1099913858">
    <w:abstractNumId w:val="7"/>
  </w:num>
  <w:num w:numId="6" w16cid:durableId="682585163">
    <w:abstractNumId w:val="3"/>
  </w:num>
  <w:num w:numId="7" w16cid:durableId="1894735933">
    <w:abstractNumId w:val="2"/>
  </w:num>
  <w:num w:numId="8" w16cid:durableId="256332710">
    <w:abstractNumId w:val="1"/>
  </w:num>
  <w:num w:numId="9" w16cid:durableId="183155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ED9"/>
    <w:rsid w:val="0029639D"/>
    <w:rsid w:val="00326F90"/>
    <w:rsid w:val="00906CEF"/>
    <w:rsid w:val="00AA1D8D"/>
    <w:rsid w:val="00B47730"/>
    <w:rsid w:val="00B72557"/>
    <w:rsid w:val="00CB0664"/>
    <w:rsid w:val="00D27F27"/>
    <w:rsid w:val="00DB09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E4751"/>
  <w14:defaultImageDpi w14:val="300"/>
  <w15:docId w15:val="{0B7A06AF-1CC7-4237-842A-75F707FD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kyung Jeong</cp:lastModifiedBy>
  <cp:revision>3</cp:revision>
  <dcterms:created xsi:type="dcterms:W3CDTF">2013-12-23T23:15:00Z</dcterms:created>
  <dcterms:modified xsi:type="dcterms:W3CDTF">2026-07-14T06:52:00Z</dcterms:modified>
  <cp:category/>
</cp:coreProperties>
</file>