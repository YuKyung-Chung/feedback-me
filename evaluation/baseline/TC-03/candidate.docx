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6141A" w14:textId="77777777" w:rsidR="009142F3" w:rsidRDefault="00000000">
      <w:pPr>
        <w:spacing w:after="40"/>
        <w:rPr>
          <w:lang w:eastAsia="ko-KR"/>
        </w:rPr>
      </w:pPr>
      <w:proofErr w:type="spellStart"/>
      <w:r>
        <w:rPr>
          <w:b/>
          <w:color w:val="1F4E79"/>
          <w:sz w:val="46"/>
          <w:lang w:eastAsia="ko-KR"/>
        </w:rPr>
        <w:t>박하린</w:t>
      </w:r>
      <w:proofErr w:type="spellEnd"/>
    </w:p>
    <w:p w14:paraId="08BE0EFA" w14:textId="77777777" w:rsidR="009142F3" w:rsidRDefault="00000000">
      <w:pPr>
        <w:spacing w:after="240"/>
        <w:rPr>
          <w:lang w:eastAsia="ko-KR"/>
        </w:rPr>
      </w:pPr>
      <w:r>
        <w:rPr>
          <w:b/>
          <w:color w:val="5A5A5A"/>
          <w:sz w:val="25"/>
          <w:lang w:eastAsia="ko-KR"/>
        </w:rPr>
        <w:t xml:space="preserve">콘텐츠 플랫폼 </w:t>
      </w:r>
      <w:proofErr w:type="spellStart"/>
      <w:r>
        <w:rPr>
          <w:b/>
          <w:color w:val="5A5A5A"/>
          <w:sz w:val="25"/>
          <w:lang w:eastAsia="ko-KR"/>
        </w:rPr>
        <w:t>백엔드</w:t>
      </w:r>
      <w:proofErr w:type="spellEnd"/>
      <w:r>
        <w:rPr>
          <w:b/>
          <w:color w:val="5A5A5A"/>
          <w:sz w:val="25"/>
          <w:lang w:eastAsia="ko-KR"/>
        </w:rPr>
        <w:t xml:space="preserve"> 개발자</w:t>
      </w:r>
    </w:p>
    <w:p w14:paraId="7E514503" w14:textId="77777777" w:rsidR="009142F3" w:rsidRDefault="00000000">
      <w:pPr>
        <w:rPr>
          <w:lang w:eastAsia="ko-KR"/>
        </w:rPr>
      </w:pPr>
      <w:r>
        <w:rPr>
          <w:b/>
          <w:color w:val="1F4E79"/>
          <w:lang w:eastAsia="ko-KR"/>
        </w:rPr>
        <w:t xml:space="preserve">문서 </w:t>
      </w:r>
      <w:proofErr w:type="gramStart"/>
      <w:r>
        <w:rPr>
          <w:b/>
          <w:color w:val="1F4E79"/>
          <w:lang w:eastAsia="ko-KR"/>
        </w:rPr>
        <w:t xml:space="preserve">목적  </w:t>
      </w:r>
      <w:proofErr w:type="spellStart"/>
      <w:r>
        <w:rPr>
          <w:lang w:eastAsia="ko-KR"/>
        </w:rPr>
        <w:t>FeedbackMe</w:t>
      </w:r>
      <w:proofErr w:type="spellEnd"/>
      <w:proofErr w:type="gramEnd"/>
      <w:r>
        <w:rPr>
          <w:lang w:eastAsia="ko-KR"/>
        </w:rPr>
        <w:t xml:space="preserve"> 고도화 전후 비교를 위한 허구의 평가용 이력서·포트폴리오입니다.</w:t>
      </w:r>
    </w:p>
    <w:p w14:paraId="0ED18D23" w14:textId="77777777" w:rsidR="009142F3" w:rsidRDefault="00000000">
      <w:pPr>
        <w:pStyle w:val="1"/>
        <w:rPr>
          <w:lang w:eastAsia="ko-KR"/>
        </w:rPr>
      </w:pPr>
      <w:r>
        <w:rPr>
          <w:lang w:eastAsia="ko-KR"/>
        </w:rPr>
        <w:t>프로필</w:t>
      </w:r>
    </w:p>
    <w:p w14:paraId="182033BC" w14:textId="47A35A2E" w:rsidR="009142F3" w:rsidRDefault="00000000">
      <w:pPr>
        <w:rPr>
          <w:rFonts w:hint="eastAsia"/>
          <w:lang w:eastAsia="ko-KR"/>
        </w:rPr>
      </w:pPr>
      <w:r>
        <w:rPr>
          <w:lang w:eastAsia="ko-KR"/>
        </w:rPr>
        <w:t>교육·콘텐츠 플랫폼에서 사용자와 콘텐츠 관리 기능을 개발했습니다.</w:t>
      </w:r>
    </w:p>
    <w:p w14:paraId="266D79BB" w14:textId="77777777" w:rsidR="009142F3" w:rsidRDefault="00000000">
      <w:pPr>
        <w:pStyle w:val="1"/>
        <w:rPr>
          <w:lang w:eastAsia="ko-KR"/>
        </w:rPr>
      </w:pP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역량</w:t>
      </w:r>
    </w:p>
    <w:p w14:paraId="50E3CAE2" w14:textId="77777777" w:rsidR="009142F3" w:rsidRDefault="00000000">
      <w:pPr>
        <w:rPr>
          <w:lang w:eastAsia="ko-KR"/>
        </w:rPr>
      </w:pPr>
      <w:r>
        <w:rPr>
          <w:lang w:eastAsia="ko-KR"/>
        </w:rPr>
        <w:t>Kotlin, Spring Boot, PostgreSQL, Redis, Kafka, AWS S3</w:t>
      </w:r>
    </w:p>
    <w:p w14:paraId="4DEB12AC" w14:textId="77777777" w:rsidR="009142F3" w:rsidRDefault="00000000">
      <w:pPr>
        <w:pStyle w:val="1"/>
        <w:rPr>
          <w:lang w:eastAsia="ko-KR"/>
        </w:rPr>
      </w:pPr>
      <w:r>
        <w:rPr>
          <w:lang w:eastAsia="ko-KR"/>
        </w:rPr>
        <w:t>경험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</w:p>
    <w:p w14:paraId="4E3830C4" w14:textId="77777777" w:rsidR="009142F3" w:rsidRDefault="00000000">
      <w:pPr>
        <w:pStyle w:val="21"/>
        <w:rPr>
          <w:lang w:eastAsia="ko-KR"/>
        </w:rPr>
      </w:pPr>
      <w:r>
        <w:rPr>
          <w:lang w:eastAsia="ko-KR"/>
        </w:rPr>
        <w:t>온라인</w:t>
      </w:r>
      <w:r>
        <w:rPr>
          <w:lang w:eastAsia="ko-KR"/>
        </w:rPr>
        <w:t xml:space="preserve"> </w:t>
      </w:r>
      <w:r>
        <w:rPr>
          <w:lang w:eastAsia="ko-KR"/>
        </w:rPr>
        <w:t>강의</w:t>
      </w:r>
      <w:r>
        <w:rPr>
          <w:lang w:eastAsia="ko-KR"/>
        </w:rPr>
        <w:t xml:space="preserve"> </w:t>
      </w:r>
      <w:r>
        <w:rPr>
          <w:lang w:eastAsia="ko-KR"/>
        </w:rPr>
        <w:t>플랫폼</w:t>
      </w:r>
    </w:p>
    <w:p w14:paraId="5CB3B8B3" w14:textId="77777777" w:rsidR="009142F3" w:rsidRDefault="00000000">
      <w:pPr>
        <w:rPr>
          <w:lang w:eastAsia="ko-KR"/>
        </w:rPr>
      </w:pPr>
      <w:r>
        <w:rPr>
          <w:lang w:eastAsia="ko-KR"/>
        </w:rPr>
        <w:t>강의 진도 저장 API와 콘텐츠 검색 기능을 개발했습니다. Redis 캐시를 적용해 인기 강의 조회 부하를 줄였습니다.</w:t>
      </w:r>
    </w:p>
    <w:p w14:paraId="75C1A1A3" w14:textId="77777777" w:rsidR="009142F3" w:rsidRDefault="00000000">
      <w:pPr>
        <w:pStyle w:val="21"/>
        <w:rPr>
          <w:lang w:eastAsia="ko-KR"/>
        </w:rPr>
      </w:pPr>
      <w:r>
        <w:rPr>
          <w:lang w:eastAsia="ko-KR"/>
        </w:rPr>
        <w:t>콘텐츠</w:t>
      </w:r>
      <w:r>
        <w:rPr>
          <w:lang w:eastAsia="ko-KR"/>
        </w:rPr>
        <w:t xml:space="preserve"> </w:t>
      </w:r>
      <w:r>
        <w:rPr>
          <w:lang w:eastAsia="ko-KR"/>
        </w:rPr>
        <w:t>이벤트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</w:p>
    <w:p w14:paraId="2062D8A9" w14:textId="77777777" w:rsidR="009142F3" w:rsidRDefault="00000000">
      <w:pPr>
        <w:rPr>
          <w:lang w:eastAsia="ko-KR"/>
        </w:rPr>
      </w:pPr>
      <w:r>
        <w:rPr>
          <w:lang w:eastAsia="ko-KR"/>
        </w:rPr>
        <w:t>Kafka를 이용해 수강 완료 이벤트를 비동기로 처리하고 이메일 알림 서비스와 연동했습니다.</w:t>
      </w:r>
    </w:p>
    <w:p w14:paraId="0B1E9B59" w14:textId="77777777" w:rsidR="009142F3" w:rsidRDefault="00000000">
      <w:pPr>
        <w:pStyle w:val="1"/>
        <w:rPr>
          <w:lang w:eastAsia="ko-KR"/>
        </w:rPr>
      </w:pPr>
      <w:r>
        <w:rPr>
          <w:lang w:eastAsia="ko-KR"/>
        </w:rPr>
        <w:t>포트폴리오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</w:p>
    <w:p w14:paraId="4BF7FB02" w14:textId="7C74C12D" w:rsidR="009142F3" w:rsidRDefault="00000000">
      <w:pPr>
        <w:rPr>
          <w:rFonts w:hint="eastAsia"/>
          <w:lang w:eastAsia="ko-KR"/>
        </w:rPr>
      </w:pPr>
      <w:r>
        <w:rPr>
          <w:lang w:eastAsia="ko-KR"/>
        </w:rPr>
        <w:t>교육 콘텐츠의 메타데이터 관리와 검색 품질 개선 과정을 정리했습니다.</w:t>
      </w:r>
    </w:p>
    <w:sectPr w:rsidR="009142F3" w:rsidSect="00034616">
      <w:headerReference w:type="default" r:id="rId8"/>
      <w:footerReference w:type="default" r:id="rId9"/>
      <w:pgSz w:w="12240" w:h="15840"/>
      <w:pgMar w:top="1080" w:right="1224" w:bottom="1080" w:left="1224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FB3BA" w14:textId="77777777" w:rsidR="009A7A0B" w:rsidRDefault="009A7A0B">
      <w:pPr>
        <w:spacing w:after="0" w:line="240" w:lineRule="auto"/>
      </w:pPr>
      <w:r>
        <w:separator/>
      </w:r>
    </w:p>
  </w:endnote>
  <w:endnote w:type="continuationSeparator" w:id="0">
    <w:p w14:paraId="6E80A0CF" w14:textId="77777777" w:rsidR="009A7A0B" w:rsidRDefault="009A7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6C183" w14:textId="77777777" w:rsidR="009142F3" w:rsidRDefault="00000000">
    <w:pPr>
      <w:pStyle w:val="a6"/>
      <w:jc w:val="center"/>
      <w:rPr>
        <w:lang w:eastAsia="ko-KR"/>
      </w:rPr>
    </w:pPr>
    <w:r>
      <w:rPr>
        <w:color w:val="5A5A5A"/>
        <w:sz w:val="16"/>
        <w:lang w:eastAsia="ko-KR"/>
      </w:rPr>
      <w:t>허구의 인물과 내용으로 작성된 테스트 전용 문서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8815C" w14:textId="77777777" w:rsidR="009A7A0B" w:rsidRDefault="009A7A0B">
      <w:pPr>
        <w:spacing w:after="0" w:line="240" w:lineRule="auto"/>
      </w:pPr>
      <w:r>
        <w:separator/>
      </w:r>
    </w:p>
  </w:footnote>
  <w:footnote w:type="continuationSeparator" w:id="0">
    <w:p w14:paraId="5B45485A" w14:textId="77777777" w:rsidR="009A7A0B" w:rsidRDefault="009A7A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49808" w14:textId="77777777" w:rsidR="009142F3" w:rsidRDefault="00000000">
    <w:pPr>
      <w:pStyle w:val="a5"/>
      <w:jc w:val="right"/>
    </w:pPr>
    <w:proofErr w:type="spellStart"/>
    <w:r>
      <w:rPr>
        <w:color w:val="5A5A5A"/>
        <w:sz w:val="17"/>
      </w:rPr>
      <w:t>FeedbackMe</w:t>
    </w:r>
    <w:proofErr w:type="spellEnd"/>
    <w:r>
      <w:rPr>
        <w:color w:val="5A5A5A"/>
        <w:sz w:val="17"/>
      </w:rPr>
      <w:t xml:space="preserve"> </w:t>
    </w:r>
    <w:proofErr w:type="spellStart"/>
    <w:r>
      <w:rPr>
        <w:color w:val="5A5A5A"/>
        <w:sz w:val="17"/>
      </w:rPr>
      <w:t>평가용</w:t>
    </w:r>
    <w:proofErr w:type="spellEnd"/>
    <w:r>
      <w:rPr>
        <w:color w:val="5A5A5A"/>
        <w:sz w:val="17"/>
      </w:rPr>
      <w:t xml:space="preserve"> </w:t>
    </w:r>
    <w:proofErr w:type="spellStart"/>
    <w:r>
      <w:rPr>
        <w:color w:val="5A5A5A"/>
        <w:sz w:val="17"/>
      </w:rPr>
      <w:t>샘플</w:t>
    </w:r>
    <w:proofErr w:type="spellEnd"/>
    <w:r>
      <w:rPr>
        <w:color w:val="5A5A5A"/>
        <w:sz w:val="17"/>
      </w:rPr>
      <w:t xml:space="preserve"> | TC-03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0641734">
    <w:abstractNumId w:val="8"/>
  </w:num>
  <w:num w:numId="2" w16cid:durableId="1185633247">
    <w:abstractNumId w:val="6"/>
  </w:num>
  <w:num w:numId="3" w16cid:durableId="465396619">
    <w:abstractNumId w:val="5"/>
  </w:num>
  <w:num w:numId="4" w16cid:durableId="1505366065">
    <w:abstractNumId w:val="4"/>
  </w:num>
  <w:num w:numId="5" w16cid:durableId="1111584789">
    <w:abstractNumId w:val="7"/>
  </w:num>
  <w:num w:numId="6" w16cid:durableId="8917389">
    <w:abstractNumId w:val="3"/>
  </w:num>
  <w:num w:numId="7" w16cid:durableId="1793356559">
    <w:abstractNumId w:val="2"/>
  </w:num>
  <w:num w:numId="8" w16cid:durableId="1517505051">
    <w:abstractNumId w:val="1"/>
  </w:num>
  <w:num w:numId="9" w16cid:durableId="286590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48E3"/>
    <w:rsid w:val="009142F3"/>
    <w:rsid w:val="009A7A0B"/>
    <w:rsid w:val="00AA1D8D"/>
    <w:rsid w:val="00B47730"/>
    <w:rsid w:val="00C64CB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2D5E69"/>
  <w14:defaultImageDpi w14:val="300"/>
  <w15:docId w15:val="{EE58DD1B-C7C0-4B9E-BAF8-569666FB1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 kyung Jeong</cp:lastModifiedBy>
  <cp:revision>2</cp:revision>
  <dcterms:created xsi:type="dcterms:W3CDTF">2013-12-23T23:15:00Z</dcterms:created>
  <dcterms:modified xsi:type="dcterms:W3CDTF">2026-07-14T06:53:00Z</dcterms:modified>
  <cp:category/>
</cp:coreProperties>
</file>